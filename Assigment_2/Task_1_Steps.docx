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6711" w14:textId="579BA282" w:rsidR="00EE26EB" w:rsidRDefault="00C527A3">
      <w:pPr>
        <w:pStyle w:val="Title"/>
      </w:pPr>
      <w:r>
        <w:t xml:space="preserve">Task </w:t>
      </w:r>
      <w:proofErr w:type="gramStart"/>
      <w:r>
        <w:t xml:space="preserve">1 </w:t>
      </w:r>
      <w:r w:rsidR="00000000">
        <w:t>:</w:t>
      </w:r>
      <w:proofErr w:type="gramEnd"/>
      <w:r w:rsidR="00000000">
        <w:t xml:space="preserve"> </w:t>
      </w:r>
      <w:r>
        <w:t xml:space="preserve"> Steps of Task 1</w:t>
      </w:r>
    </w:p>
    <w:p w14:paraId="24EFCAA6" w14:textId="77777777" w:rsidR="00EE26EB" w:rsidRPr="00C527A3" w:rsidRDefault="00000000" w:rsidP="00C527A3">
      <w:pPr>
        <w:pStyle w:val="Heading1"/>
        <w:numPr>
          <w:ilvl w:val="0"/>
          <w:numId w:val="10"/>
        </w:numPr>
        <w:rPr>
          <w:sz w:val="36"/>
          <w:szCs w:val="36"/>
        </w:rPr>
      </w:pPr>
      <w:r w:rsidRPr="00C527A3">
        <w:rPr>
          <w:sz w:val="36"/>
          <w:szCs w:val="36"/>
        </w:rPr>
        <w:t>Task Steps:</w:t>
      </w:r>
    </w:p>
    <w:p w14:paraId="1E3E031F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>1. **Create a GitHub Account** (if you don’t already have one):</w:t>
      </w:r>
      <w:r w:rsidRPr="00C527A3">
        <w:rPr>
          <w:sz w:val="28"/>
          <w:szCs w:val="28"/>
        </w:rPr>
        <w:br/>
        <w:t xml:space="preserve">   - Go to GitHub and sign up for an account. If you already have one, just log in.</w:t>
      </w:r>
    </w:p>
    <w:p w14:paraId="4C0A744F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 xml:space="preserve">2. **Log </w:t>
      </w:r>
      <w:proofErr w:type="gramStart"/>
      <w:r w:rsidRPr="00C527A3">
        <w:rPr>
          <w:sz w:val="28"/>
          <w:szCs w:val="28"/>
        </w:rPr>
        <w:t>In</w:t>
      </w:r>
      <w:proofErr w:type="gramEnd"/>
      <w:r w:rsidRPr="00C527A3">
        <w:rPr>
          <w:sz w:val="28"/>
          <w:szCs w:val="28"/>
        </w:rPr>
        <w:t xml:space="preserve"> to GitHub**:</w:t>
      </w:r>
      <w:r w:rsidRPr="00C527A3">
        <w:rPr>
          <w:sz w:val="28"/>
          <w:szCs w:val="28"/>
        </w:rPr>
        <w:br/>
        <w:t xml:space="preserve">   - Enter your username and password to log in to your account.</w:t>
      </w:r>
    </w:p>
    <w:p w14:paraId="481CCF71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>3. **Create a New Repository**:</w:t>
      </w:r>
      <w:r w:rsidRPr="00C527A3">
        <w:rPr>
          <w:sz w:val="28"/>
          <w:szCs w:val="28"/>
        </w:rPr>
        <w:br/>
        <w:t xml:space="preserve">   - On the GitHub homepage, click on the `+` sign at the top-right corner and select **New repository**.</w:t>
      </w:r>
      <w:r w:rsidRPr="00C527A3">
        <w:rPr>
          <w:sz w:val="28"/>
          <w:szCs w:val="28"/>
        </w:rPr>
        <w:br/>
        <w:t xml:space="preserve">   - Name the repository `2301031800069`.</w:t>
      </w:r>
      <w:r w:rsidRPr="00C527A3">
        <w:rPr>
          <w:sz w:val="28"/>
          <w:szCs w:val="28"/>
        </w:rPr>
        <w:br/>
        <w:t xml:space="preserve">   - For the visibility, choose whether you want it to be **Public** or **Private**.</w:t>
      </w:r>
      <w:r w:rsidRPr="00C527A3">
        <w:rPr>
          <w:sz w:val="28"/>
          <w:szCs w:val="28"/>
        </w:rPr>
        <w:br/>
        <w:t xml:space="preserve">   - Leave the option to 'Initialize this repository with a README' unchecked (this keeps the repo empty for now).</w:t>
      </w:r>
      <w:r w:rsidRPr="00C527A3">
        <w:rPr>
          <w:sz w:val="28"/>
          <w:szCs w:val="28"/>
        </w:rPr>
        <w:br/>
        <w:t xml:space="preserve">   - Click on **Create repository** to set it up.</w:t>
      </w:r>
    </w:p>
    <w:p w14:paraId="144F0C9A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>4. **Go to Your Repository**:</w:t>
      </w:r>
      <w:r w:rsidRPr="00C527A3">
        <w:rPr>
          <w:sz w:val="28"/>
          <w:szCs w:val="28"/>
        </w:rPr>
        <w:br/>
        <w:t xml:space="preserve">   - After creating the repo, you will be taken to the page for your new repository.</w:t>
      </w:r>
      <w:r w:rsidRPr="00C527A3">
        <w:rPr>
          <w:sz w:val="28"/>
          <w:szCs w:val="28"/>
        </w:rPr>
        <w:br/>
        <w:t xml:space="preserve">   - You can copy the repository URL if you need to clone it later.</w:t>
      </w:r>
    </w:p>
    <w:p w14:paraId="37A32EA9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>5. **Create Folders in the Repository**:</w:t>
      </w:r>
      <w:r w:rsidRPr="00C527A3">
        <w:rPr>
          <w:sz w:val="28"/>
          <w:szCs w:val="28"/>
        </w:rPr>
        <w:br/>
        <w:t xml:space="preserve">   - On the repository page, click on **Add file** &gt; **Create new file**.</w:t>
      </w:r>
      <w:r w:rsidRPr="00C527A3">
        <w:rPr>
          <w:sz w:val="28"/>
          <w:szCs w:val="28"/>
        </w:rPr>
        <w:br/>
        <w:t xml:space="preserve">   - To create the first folder, type `Assigment_1/` in the filename box. GitHub will recognize it as a folder.</w:t>
      </w:r>
      <w:r w:rsidRPr="00C527A3">
        <w:rPr>
          <w:sz w:val="28"/>
          <w:szCs w:val="28"/>
        </w:rPr>
        <w:br/>
        <w:t xml:space="preserve">     - You will need to add at least one file inside the folder, like a `README.md` file. This will create the folder.</w:t>
      </w:r>
      <w:r w:rsidRPr="00C527A3">
        <w:rPr>
          <w:sz w:val="28"/>
          <w:szCs w:val="28"/>
        </w:rPr>
        <w:br/>
        <w:t xml:space="preserve">   - Scroll down and click **Commit new file** to save it.</w:t>
      </w:r>
      <w:r w:rsidRPr="00C527A3">
        <w:rPr>
          <w:sz w:val="28"/>
          <w:szCs w:val="28"/>
        </w:rPr>
        <w:br/>
        <w:t xml:space="preserve">   - For the second folder, repeat the same process:</w:t>
      </w:r>
      <w:r w:rsidRPr="00C527A3">
        <w:rPr>
          <w:sz w:val="28"/>
          <w:szCs w:val="28"/>
        </w:rPr>
        <w:br/>
        <w:t xml:space="preserve">     - Click **Add file** &gt; **Create new file** again.</w:t>
      </w:r>
      <w:r w:rsidRPr="00C527A3">
        <w:rPr>
          <w:sz w:val="28"/>
          <w:szCs w:val="28"/>
        </w:rPr>
        <w:br/>
        <w:t xml:space="preserve">     - Type `Assigment_2/` in the filename box and add a </w:t>
      </w:r>
      <w:r w:rsidRPr="00C527A3">
        <w:rPr>
          <w:sz w:val="28"/>
          <w:szCs w:val="28"/>
        </w:rPr>
        <w:lastRenderedPageBreak/>
        <w:t>`README.md` file.</w:t>
      </w:r>
      <w:r w:rsidRPr="00C527A3">
        <w:rPr>
          <w:sz w:val="28"/>
          <w:szCs w:val="28"/>
        </w:rPr>
        <w:br/>
        <w:t xml:space="preserve">     - Click **Commit new file** to create the second folder.</w:t>
      </w:r>
    </w:p>
    <w:p w14:paraId="0A41E483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>6. **Check If the Folders Are Created**:</w:t>
      </w:r>
      <w:r w:rsidRPr="00C527A3">
        <w:rPr>
          <w:sz w:val="28"/>
          <w:szCs w:val="28"/>
        </w:rPr>
        <w:br/>
        <w:t xml:space="preserve">   - You should now see both `Assigment_1` and `Assigment_2` folders in the repository. These folders will contain the `README.md` files you just added.</w:t>
      </w:r>
    </w:p>
    <w:p w14:paraId="1CE82446" w14:textId="77777777" w:rsidR="00EE26EB" w:rsidRPr="00C527A3" w:rsidRDefault="00000000" w:rsidP="00C527A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27A3">
        <w:rPr>
          <w:sz w:val="28"/>
          <w:szCs w:val="28"/>
        </w:rPr>
        <w:t>7. **Final Commit**:</w:t>
      </w:r>
      <w:r w:rsidRPr="00C527A3">
        <w:rPr>
          <w:sz w:val="28"/>
          <w:szCs w:val="28"/>
        </w:rPr>
        <w:br/>
        <w:t xml:space="preserve">   - If you made any changes or added files, make sure to commit them so they’re saved in the repository.</w:t>
      </w:r>
    </w:p>
    <w:p w14:paraId="10C44B21" w14:textId="3D627D0E" w:rsidR="00EE26EB" w:rsidRDefault="00EE26EB"/>
    <w:sectPr w:rsidR="00EE2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0D45CA"/>
    <w:multiLevelType w:val="hybridMultilevel"/>
    <w:tmpl w:val="3A94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907072">
    <w:abstractNumId w:val="8"/>
  </w:num>
  <w:num w:numId="2" w16cid:durableId="1429807755">
    <w:abstractNumId w:val="6"/>
  </w:num>
  <w:num w:numId="3" w16cid:durableId="314187786">
    <w:abstractNumId w:val="5"/>
  </w:num>
  <w:num w:numId="4" w16cid:durableId="1441291292">
    <w:abstractNumId w:val="4"/>
  </w:num>
  <w:num w:numId="5" w16cid:durableId="667445448">
    <w:abstractNumId w:val="7"/>
  </w:num>
  <w:num w:numId="6" w16cid:durableId="1060445953">
    <w:abstractNumId w:val="3"/>
  </w:num>
  <w:num w:numId="7" w16cid:durableId="1874074497">
    <w:abstractNumId w:val="2"/>
  </w:num>
  <w:num w:numId="8" w16cid:durableId="1530995421">
    <w:abstractNumId w:val="1"/>
  </w:num>
  <w:num w:numId="9" w16cid:durableId="1825924236">
    <w:abstractNumId w:val="0"/>
  </w:num>
  <w:num w:numId="10" w16cid:durableId="1514147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130"/>
    <w:rsid w:val="0029639D"/>
    <w:rsid w:val="002E6F19"/>
    <w:rsid w:val="00326F90"/>
    <w:rsid w:val="00AA1D8D"/>
    <w:rsid w:val="00B47730"/>
    <w:rsid w:val="00C527A3"/>
    <w:rsid w:val="00CB0664"/>
    <w:rsid w:val="00EE2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DD4F6"/>
  <w14:defaultImageDpi w14:val="300"/>
  <w15:docId w15:val="{D70B56DC-7C9E-4071-B0FA-E3531035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Manushree Patel</cp:lastModifiedBy>
  <cp:revision>2</cp:revision>
  <dcterms:created xsi:type="dcterms:W3CDTF">2025-01-20T01:00:00Z</dcterms:created>
  <dcterms:modified xsi:type="dcterms:W3CDTF">2025-01-20T01:00:00Z</dcterms:modified>
  <cp:category/>
</cp:coreProperties>
</file>